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2026-10-02T09:39:34.948586Z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2d45cf9753f4ec1d050f74a1af525c8e1ba2c10253ae55fe1ec61145ca8b3ed6 |</w:t>
      </w:r>
    </w:p>
    <w:p>
      <w:r>
        <w:t>| Timestamp UTC | 2026-10-02T09:39:34.948586Z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