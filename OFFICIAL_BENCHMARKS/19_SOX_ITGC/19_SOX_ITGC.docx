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2026-10-02T09:39:35.363314Z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b5988c0a3bdaad9bf27749525213e80fa69e659bf62c44e374cc84af1a686a35 |</w:t>
      </w:r>
    </w:p>
    <w:p>
      <w:r>
        <w:t>| Timestamp UTC | 2026-10-02T09:39:35.363314Z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