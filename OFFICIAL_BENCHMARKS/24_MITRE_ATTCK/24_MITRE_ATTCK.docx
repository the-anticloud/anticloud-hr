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2026-10-02T09:39:36.438751Z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c0b088be2ede0fdf22621696d5c9c4b35eb5b0a7078d90256ce4f0686d7c1304 |</w:t>
      </w:r>
    </w:p>
    <w:p>
      <w:r>
        <w:t>| Timestamp UTC | 2026-10-02T09:39:36.438751Z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