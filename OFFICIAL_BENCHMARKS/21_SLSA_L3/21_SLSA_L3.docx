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2026-10-02T09:39:35.860540Z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eda9b3001a966d77d5d543ab5ec12765c1cc3e29772997b9aa90b60dab608d6f |</w:t>
      </w:r>
    </w:p>
    <w:p>
      <w:r>
        <w:t>| Timestamp UTC | 2026-10-02T09:39:35.860540Z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