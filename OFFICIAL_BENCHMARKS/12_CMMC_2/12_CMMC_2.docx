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2026-10-02T09:39:33.939609Z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63341022b1345fc34f96c7f44b0cb5697628e50934efcbfa41615120b2d22048 |</w:t>
      </w:r>
    </w:p>
    <w:p>
      <w:r>
        <w:t>| Timestamp UTC | 2026-10-02T09:39:33.939609Z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