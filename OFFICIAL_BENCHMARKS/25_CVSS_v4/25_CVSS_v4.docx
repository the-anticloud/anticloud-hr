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2026-10-02T09:39:36.721138Z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153b9ad0cb2da2171f54ea1943761003b629c34b0dc39d92785d7cbb8fad51df |</w:t>
      </w:r>
    </w:p>
    <w:p>
      <w:r>
        <w:t>| Timestamp UTC | 2026-10-02T09:39:36.721138Z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