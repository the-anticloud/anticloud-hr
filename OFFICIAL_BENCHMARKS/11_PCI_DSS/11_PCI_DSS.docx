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2026-10-02T09:39:33.680307Z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42940988fd02397281e256f6d57d3fea795583cb94d9c8d4603982992c3a2568 |</w:t>
      </w:r>
    </w:p>
    <w:p>
      <w:r>
        <w:t>| Timestamp UTC | 2026-10-02T09:39:33.680307Z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