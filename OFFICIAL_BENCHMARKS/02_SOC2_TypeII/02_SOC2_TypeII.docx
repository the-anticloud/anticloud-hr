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2026-10-02T09:39:31.420266Z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07bf597432e28ed7fc8de09aa80db012aed0faf44b41fa6363402ca20e2e792a |</w:t>
      </w:r>
    </w:p>
    <w:p>
      <w:r>
        <w:t>| Timestamp UTC | 2026-10-02T09:39:31.420266Z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