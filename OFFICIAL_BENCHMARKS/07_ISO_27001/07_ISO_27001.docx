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2026-10-02T09:39:32.796215Z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9547f63f54d75060e487303aaeb198a133c6b8fba17d0db9bb87874a5d1e8da4 |</w:t>
      </w:r>
    </w:p>
    <w:p>
      <w:r>
        <w:t>| Timestamp UTC | 2026-10-02T09:39:32.796215Z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