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2026-10-02T09:39:36.289323Z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7014eaa9365e1777467d9f4d8214ea6cba08ef7d37f4468b8401ec660fa6278a |</w:t>
      </w:r>
    </w:p>
    <w:p>
      <w:r>
        <w:t>| Timestamp UTC | 2026-10-02T09:39:36.289323Z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