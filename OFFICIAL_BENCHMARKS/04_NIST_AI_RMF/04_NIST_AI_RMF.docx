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2026-10-02T09:39:31.944599Z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5753bf9305bc1c5b3f44e8e18753b1d08e1845b58c417a45d93e9c9b479c8b86 |</w:t>
      </w:r>
    </w:p>
    <w:p>
      <w:r>
        <w:t>| Timestamp UTC | 2026-10-02T09:39:31.944599Z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