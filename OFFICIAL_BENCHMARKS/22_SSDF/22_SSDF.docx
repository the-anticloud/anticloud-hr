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2026-10-02T09:39:36.119417Z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b510578bd4c0e99c2386ccc72278c2d44b613c448b8d0a39e91cd3a653ec839d |</w:t>
      </w:r>
    </w:p>
    <w:p>
      <w:r>
        <w:t>| Timestamp UTC | 2026-10-02T09:39:36.119417Z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