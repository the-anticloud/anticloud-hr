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2026-10-02T09:39:35.170400Z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8225e335d975092967ad5aeba11f628314f486c0cc635f346d73e2800c094b6b |</w:t>
      </w:r>
    </w:p>
    <w:p>
      <w:r>
        <w:t>| Timestamp UTC | 2026-10-02T09:39:35.170400Z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