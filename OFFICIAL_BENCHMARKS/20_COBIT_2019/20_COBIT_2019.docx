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2026-10-02T09:39:35.537214Z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abc8aeb347e2c21724a5a981ae6e68ca2e6c074b11301ede8a2d35dcf36b9db5 |</w:t>
      </w:r>
    </w:p>
    <w:p>
      <w:r>
        <w:t>| Timestamp UTC | 2026-10-02T09:39:35.537214Z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