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2026-10-02T09:39:33.507231Z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ac0522af2d1faa69d7c945e8ca4a26199aa648bd0e36a3010dbc8175c5c5dca4 |</w:t>
      </w:r>
    </w:p>
    <w:p>
      <w:r>
        <w:t>| Timestamp UTC | 2026-10-02T09:39:33.507231Z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