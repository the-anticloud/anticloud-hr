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2026-10-02T09:39:34.553298Z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c5e04f149fbb89bce436f09ef847ade55a79473db5eb86935d993dbf50b8b90b |</w:t>
      </w:r>
    </w:p>
    <w:p>
      <w:r>
        <w:t>| Timestamp UTC | 2026-10-02T09:39:34.553298Z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