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2026-10-02T09:39:36.889051Z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5112f3bbea3b7d3a805335ab2f8afc892e913c04db90a36b9a7dd47e47e94732 |</w:t>
      </w:r>
    </w:p>
    <w:p>
      <w:r>
        <w:t>| Timestamp UTC | 2026-10-02T09:39:36.889051Z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