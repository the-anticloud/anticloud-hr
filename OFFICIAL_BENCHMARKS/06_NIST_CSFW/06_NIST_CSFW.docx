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2026-10-02T09:39:32.600318Z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34aed184e82565f4a511cb934264446b7f3c3845c2c8c787344fd898d6008eb4 |</w:t>
      </w:r>
    </w:p>
    <w:p>
      <w:r>
        <w:t>| Timestamp UTC | 2026-10-02T09:39:32.600318Z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