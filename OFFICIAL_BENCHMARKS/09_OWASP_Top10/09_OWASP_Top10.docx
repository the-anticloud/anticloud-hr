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2026-10-02T09:39:33.323982Z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b5f6f0abb3a63b25a0595a6cc13b7516278e712bc201d69b4719e345793d6633 |</w:t>
      </w:r>
    </w:p>
    <w:p>
      <w:r>
        <w:t>| Timestamp UTC | 2026-10-02T09:39:33.323982Z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