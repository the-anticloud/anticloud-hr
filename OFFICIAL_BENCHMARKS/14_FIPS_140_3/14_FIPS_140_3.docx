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2026-10-02T09:39:34.371890Z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4cbcef7221be8427bd65a9dea4b95097284e8c72f273081a954c4c59bffa0281 |</w:t>
      </w:r>
    </w:p>
    <w:p>
      <w:r>
        <w:t>| Timestamp UTC | 2026-10-02T09:39:34.371890Z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